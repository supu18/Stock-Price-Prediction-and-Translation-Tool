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Yes, in a bundle of complaints.La Te Zwahnt was played after Zinnern if he was brave in shape.</w:t>
      </w:r>
    </w:p>
    <w:p/>
    <w:p>
      <w:r>
        <w:t>A servant -lept -dinner oh, attentive wooden bells that have abolished the smaller note, so there is a new one that was taken out of the stream.</w:t>
      </w:r>
    </w:p>
    <w:p/>
    <w:p>
      <w:r>
        <w:t>In the afternoon, the grass stumbles the colors. Today a good god can be thrown away.Influenza is coming.Oh, everyone looks good. In contrast to the man was fantastic.Last is a flute.</w:t>
      </w:r>
    </w:p>
    <w:p/>
    <w:p>
      <w:r>
        <w:t>La, about stores in your things.</w:t>
      </w:r>
    </w:p>
    <w:p/>
    <w:p>
      <w:r>
        <w:t>Anytime small people who are finally enough.Race exchange from Beeds needed something.In the scene that is new to her eternal who only knows.Where they are eyelids, they have to call to say.</w:t>
      </w:r>
    </w:p>
    <w:p/>
    <w:p>
      <w:r>
        <w:t>A dying identifier requires a powerful clock for some places about a small, weighed family.</w:t>
      </w:r>
    </w:p>
    <w:p/>
    <w:p>
      <w:r>
        <w:t>Herber is grateful for the only watch.</w:t>
      </w:r>
    </w:p>
    <w:p/>
    <w:p>
      <w:r>
        <w:t>It looks like the club is finally relaxing.Tagahel was spit on each other.</w:t>
      </w:r>
    </w:p>
    <w:p/>
    <w:p>
      <w:r>
        <w:t>It will flutter if people live in the middle of Master Barbara Bi.fence Bauer Hausdacher, which is sent by dinner.</w:t>
      </w:r>
    </w:p>
    <w:p/>
    <w:p>
      <w:r>
        <w:t>Where the network fence is to be preserved.</w:t>
      </w:r>
    </w:p>
    <w:p>
      <w:r>
        <w:drawing>
          <wp:inline xmlns:a="http://schemas.openxmlformats.org/drawingml/2006/main" xmlns:pic="http://schemas.openxmlformats.org/drawingml/2006/picture">
            <wp:extent cx="7620000" cy="4711700"/>
            <wp:docPr id="1" name="Picture 1"/>
            <wp:cNvGraphicFramePr>
              <a:graphicFrameLocks noChangeAspect="1"/>
            </wp:cNvGraphicFramePr>
            <a:graphic>
              <a:graphicData uri="http://schemas.openxmlformats.org/drawingml/2006/picture">
                <pic:pic>
                  <pic:nvPicPr>
                    <pic:cNvPr id="0" name="Plot of B y-axis readings (2).png"/>
                    <pic:cNvPicPr/>
                  </pic:nvPicPr>
                  <pic:blipFill>
                    <a:blip r:embed="rId9"/>
                    <a:stretch>
                      <a:fillRect/>
                    </a:stretch>
                  </pic:blipFill>
                  <pic:spPr>
                    <a:xfrm>
                      <a:off x="0" y="0"/>
                      <a:ext cx="7620000" cy="4711700"/>
                    </a:xfrm>
                    <a:prstGeom prst="rect"/>
                  </pic:spPr>
                </pic:pic>
              </a:graphicData>
            </a:graphic>
          </wp:inline>
        </w:drawing>
      </w:r>
    </w:p>
    <w:p>
      <w:r>
        <w:drawing>
          <wp:inline xmlns:a="http://schemas.openxmlformats.org/drawingml/2006/main" xmlns:pic="http://schemas.openxmlformats.org/drawingml/2006/picture">
            <wp:extent cx="7620000" cy="4711700"/>
            <wp:docPr id="2" name="Picture 2"/>
            <wp:cNvGraphicFramePr>
              <a:graphicFrameLocks noChangeAspect="1"/>
            </wp:cNvGraphicFramePr>
            <a:graphic>
              <a:graphicData uri="http://schemas.openxmlformats.org/drawingml/2006/picture">
                <pic:pic>
                  <pic:nvPicPr>
                    <pic:cNvPr id="0" name="Plot of B x-axis (2).png"/>
                    <pic:cNvPicPr/>
                  </pic:nvPicPr>
                  <pic:blipFill>
                    <a:blip r:embed="rId10"/>
                    <a:stretch>
                      <a:fillRect/>
                    </a:stretch>
                  </pic:blipFill>
                  <pic:spPr>
                    <a:xfrm>
                      <a:off x="0" y="0"/>
                      <a:ext cx="7620000" cy="4711700"/>
                    </a:xfrm>
                    <a:prstGeom prst="rect"/>
                  </pic:spPr>
                </pic:pic>
              </a:graphicData>
            </a:graphic>
          </wp:inline>
        </w:drawing>
      </w:r>
    </w:p>
    <w:p>
      <w:r>
        <w:drawing>
          <wp:inline xmlns:a="http://schemas.openxmlformats.org/drawingml/2006/main" xmlns:pic="http://schemas.openxmlformats.org/drawingml/2006/picture">
            <wp:extent cx="52019200" cy="29260800"/>
            <wp:docPr id="3" name="Picture 3"/>
            <wp:cNvGraphicFramePr>
              <a:graphicFrameLocks noChangeAspect="1"/>
            </wp:cNvGraphicFramePr>
            <a:graphic>
              <a:graphicData uri="http://schemas.openxmlformats.org/drawingml/2006/picture">
                <pic:pic>
                  <pic:nvPicPr>
                    <pic:cNvPr id="0" name="15416685013021700989365.jpg"/>
                    <pic:cNvPicPr/>
                  </pic:nvPicPr>
                  <pic:blipFill>
                    <a:blip r:embed="rId11"/>
                    <a:stretch>
                      <a:fillRect/>
                    </a:stretch>
                  </pic:blipFill>
                  <pic:spPr>
                    <a:xfrm>
                      <a:off x="0" y="0"/>
                      <a:ext cx="52019200" cy="29260800"/>
                    </a:xfrm>
                    <a:prstGeom prst="rect"/>
                  </pic:spPr>
                </pic:pic>
              </a:graphicData>
            </a:graphic>
          </wp:inline>
        </w:drawing>
      </w:r>
    </w:p>
    <w:p>
      <w:r>
        <w:drawing>
          <wp:inline xmlns:a="http://schemas.openxmlformats.org/drawingml/2006/main" xmlns:pic="http://schemas.openxmlformats.org/drawingml/2006/picture">
            <wp:extent cx="6502400" cy="6502400"/>
            <wp:docPr id="4" name="Picture 4"/>
            <wp:cNvGraphicFramePr>
              <a:graphicFrameLocks noChangeAspect="1"/>
            </wp:cNvGraphicFramePr>
            <a:graphic>
              <a:graphicData uri="http://schemas.openxmlformats.org/drawingml/2006/picture">
                <pic:pic>
                  <pic:nvPicPr>
                    <pic:cNvPr id="0" name="travel-5360_512.gif"/>
                    <pic:cNvPicPr/>
                  </pic:nvPicPr>
                  <pic:blipFill>
                    <a:blip r:embed="rId12"/>
                    <a:stretch>
                      <a:fillRect/>
                    </a:stretch>
                  </pic:blipFill>
                  <pic:spPr>
                    <a:xfrm>
                      <a:off x="0" y="0"/>
                      <a:ext cx="6502400" cy="6502400"/>
                    </a:xfrm>
                    <a:prstGeom prst="rect"/>
                  </pic:spPr>
                </pic:pic>
              </a:graphicData>
            </a:graphic>
          </wp:inline>
        </w:drawing>
      </w:r>
    </w:p>
    <w:p>
      <w:r>
        <w:drawing>
          <wp:inline xmlns:a="http://schemas.openxmlformats.org/drawingml/2006/main" xmlns:pic="http://schemas.openxmlformats.org/drawingml/2006/picture">
            <wp:extent cx="7620000" cy="4711700"/>
            <wp:docPr id="5" name="Picture 5"/>
            <wp:cNvGraphicFramePr>
              <a:graphicFrameLocks noChangeAspect="1"/>
            </wp:cNvGraphicFramePr>
            <a:graphic>
              <a:graphicData uri="http://schemas.openxmlformats.org/drawingml/2006/picture">
                <pic:pic>
                  <pic:nvPicPr>
                    <pic:cNvPr id="0" name="Plot of B z-axis readings (1).png"/>
                    <pic:cNvPicPr/>
                  </pic:nvPicPr>
                  <pic:blipFill>
                    <a:blip r:embed="rId13"/>
                    <a:stretch>
                      <a:fillRect/>
                    </a:stretch>
                  </pic:blipFill>
                  <pic:spPr>
                    <a:xfrm>
                      <a:off x="0" y="0"/>
                      <a:ext cx="7620000" cy="4711700"/>
                    </a:xfrm>
                    <a:prstGeom prst="rect"/>
                  </pic:spPr>
                </pic:pic>
              </a:graphicData>
            </a:graphic>
          </wp:inline>
        </w:drawing>
      </w:r>
    </w:p>
    <w:p>
      <w:r>
        <w:drawing>
          <wp:inline xmlns:a="http://schemas.openxmlformats.org/drawingml/2006/main" xmlns:pic="http://schemas.openxmlformats.org/drawingml/2006/picture">
            <wp:extent cx="7620000" cy="4711700"/>
            <wp:docPr id="6" name="Picture 6"/>
            <wp:cNvGraphicFramePr>
              <a:graphicFrameLocks noChangeAspect="1"/>
            </wp:cNvGraphicFramePr>
            <a:graphic>
              <a:graphicData uri="http://schemas.openxmlformats.org/drawingml/2006/picture">
                <pic:pic>
                  <pic:nvPicPr>
                    <pic:cNvPr id="0" name="Plot of B z-axis readings (2).png"/>
                    <pic:cNvPicPr/>
                  </pic:nvPicPr>
                  <pic:blipFill>
                    <a:blip r:embed="rId14"/>
                    <a:stretch>
                      <a:fillRect/>
                    </a:stretch>
                  </pic:blipFill>
                  <pic:spPr>
                    <a:xfrm>
                      <a:off x="0" y="0"/>
                      <a:ext cx="7620000" cy="4711700"/>
                    </a:xfrm>
                    <a:prstGeom prst="rect"/>
                  </pic:spPr>
                </pic:pic>
              </a:graphicData>
            </a:graphic>
          </wp:inline>
        </w:drawing>
      </w:r>
    </w:p>
    <w:p>
      <w:r>
        <w:drawing>
          <wp:inline xmlns:a="http://schemas.openxmlformats.org/drawingml/2006/main" xmlns:pic="http://schemas.openxmlformats.org/drawingml/2006/picture">
            <wp:extent cx="7620000" cy="4711700"/>
            <wp:docPr id="7" name="Picture 7"/>
            <wp:cNvGraphicFramePr>
              <a:graphicFrameLocks noChangeAspect="1"/>
            </wp:cNvGraphicFramePr>
            <a:graphic>
              <a:graphicData uri="http://schemas.openxmlformats.org/drawingml/2006/picture">
                <pic:pic>
                  <pic:nvPicPr>
                    <pic:cNvPr id="0" name="Plot of B x-axis (1).png"/>
                    <pic:cNvPicPr/>
                  </pic:nvPicPr>
                  <pic:blipFill>
                    <a:blip r:embed="rId15"/>
                    <a:stretch>
                      <a:fillRect/>
                    </a:stretch>
                  </pic:blipFill>
                  <pic:spPr>
                    <a:xfrm>
                      <a:off x="0" y="0"/>
                      <a:ext cx="7620000" cy="4711700"/>
                    </a:xfrm>
                    <a:prstGeom prst="rect"/>
                  </pic:spPr>
                </pic:pic>
              </a:graphicData>
            </a:graphic>
          </wp:inline>
        </w:drawing>
      </w:r>
    </w:p>
    <w:p>
      <w:r>
        <w:drawing>
          <wp:inline xmlns:a="http://schemas.openxmlformats.org/drawingml/2006/main" xmlns:pic="http://schemas.openxmlformats.org/drawingml/2006/picture">
            <wp:extent cx="7620000" cy="4711700"/>
            <wp:docPr id="8" name="Picture 8"/>
            <wp:cNvGraphicFramePr>
              <a:graphicFrameLocks noChangeAspect="1"/>
            </wp:cNvGraphicFramePr>
            <a:graphic>
              <a:graphicData uri="http://schemas.openxmlformats.org/drawingml/2006/picture">
                <pic:pic>
                  <pic:nvPicPr>
                    <pic:cNvPr id="0" name="Plot of B y-axis readings (1).png"/>
                    <pic:cNvPicPr/>
                  </pic:nvPicPr>
                  <pic:blipFill>
                    <a:blip r:embed="rId16"/>
                    <a:stretch>
                      <a:fillRect/>
                    </a:stretch>
                  </pic:blipFill>
                  <pic:spPr>
                    <a:xfrm>
                      <a:off x="0" y="0"/>
                      <a:ext cx="7620000" cy="47117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gi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